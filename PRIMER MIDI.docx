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MIDI: THE LANGUAGE OF NOTES</w:t>
        <w:br/>
        <w:t>(Primer – Section 5, Absolute‑Beginner Chapter for REAPER + Vital)</w:t>
      </w:r>
    </w:p>
    <w:p>
      <w:r>
        <w:t>This chapter explains MIDI from zero. MIDI is not sound — it is a set of instructions that tell an instrument what notes to play, how hard to play them, and how to move its knobs over time. In REAPER, you write or record MIDI, and an instrument plugin like Vital turns that MIDI into audio you can hear.</w:t>
      </w:r>
    </w:p>
    <w:p>
      <w:pPr>
        <w:pStyle w:val="Heading2"/>
      </w:pPr>
      <w:r>
        <w:t>1) Plain‑English Definition (and why MIDI exists)</w:t>
      </w:r>
    </w:p>
    <w:p>
      <w:r>
        <w:t>MIDI (Musical Instrument Digital Interface) is a universal way for musical tools to talk. A MIDI message says things like: ‘start this note now,’ ‘stop that note,’ ‘play this note softly,’ or ‘move this filter knob slowly.’ Because MIDI is just instructions, it’s tiny, fast, and endlessly editable.</w:t>
      </w:r>
    </w:p>
    <w:p>
      <w:r>
        <w:t>Why it’s powerful for AboveAverageRob: you can write an emotional melody once and try it through a warm pad, a soft lead, or a glassy arp without re‑recording anything. One idea, many feelings.</w:t>
      </w:r>
    </w:p>
    <w:p>
      <w:pPr>
        <w:pStyle w:val="Heading2"/>
      </w:pPr>
      <w:r>
        <w:t>2) MIDI vs Audio (know the difference)</w:t>
      </w:r>
    </w:p>
    <w:p>
      <w:r>
        <w:t>• MIDI is instructions (note, velocity, timing). You can change instrument and key after the fact.</w:t>
      </w:r>
    </w:p>
    <w:p>
      <w:r>
        <w:t>• Audio is recorded sound (a waveform). It captures tone forever; you can’t change the notes inside it.</w:t>
      </w:r>
    </w:p>
    <w:p>
      <w:r>
        <w:t>• Workflow tip: write and edit in MIDI for flexibility. When a part is “locked,” bounce (render/freeze) to audio to save CPU.</w:t>
      </w:r>
    </w:p>
    <w:p>
      <w:r>
        <w:t>• Safety tip: keep both — the bounced audio for arrangement speed, and the original MIDI for future changes.</w:t>
      </w:r>
    </w:p>
    <w:p>
      <w:pPr>
        <w:pStyle w:val="Heading2"/>
      </w:pPr>
      <w:r>
        <w:t>3) Core MIDI Messages (what they mean)</w:t>
      </w:r>
    </w:p>
    <w:p>
      <w:r>
        <w:t>• Note On / Note Off — starts and stops a specific pitch (e.g., A3).</w:t>
      </w:r>
    </w:p>
    <w:p>
      <w:r>
        <w:t>• Velocity — how hard a note is played. Higher velocity usually means louder/brighter in synths and samplers.</w:t>
      </w:r>
    </w:p>
    <w:p>
      <w:r>
        <w:t>• Pitch Bend — smoothly bends pitch up/down (not just to the next note). Range is set by the instrument (e.g., ±2 semitones).</w:t>
      </w:r>
    </w:p>
    <w:p>
      <w:r>
        <w:t>• Mod Wheel (CC1) — a common control source; often mapped to vibrato, filter movement, or effects depth.</w:t>
      </w:r>
    </w:p>
    <w:p>
      <w:r>
        <w:t>• Expression (CC11) — a second ‘volume‑like’ control for musical swells without touching the track fader.</w:t>
      </w:r>
    </w:p>
    <w:p>
      <w:r>
        <w:t>• Sustain Pedal (CC64) — holds notes after you release them; in synths, it can create pad‑like tails.</w:t>
      </w:r>
    </w:p>
    <w:p>
      <w:r>
        <w:t>• Aftertouch — pressure sensed after a key is down; can add vibrato or filter movement. (Many keyboards support channel aftertouch.)</w:t>
      </w:r>
    </w:p>
    <w:p>
      <w:r>
        <w:t>• Program Change — tells an instrument to switch presets. (Less used with modern plugins; you’ll usually load presets directly.)</w:t>
      </w:r>
    </w:p>
    <w:p>
      <w:r>
        <w:t>• Channel (1–16) — a lane inside a single MIDI connection. You can target different instruments or parts by channel if needed.</w:t>
      </w:r>
    </w:p>
    <w:p>
      <w:pPr>
        <w:pStyle w:val="Heading2"/>
      </w:pPr>
      <w:r>
        <w:t>4) MIDI in REAPER (step by step)</w:t>
      </w:r>
    </w:p>
    <w:p>
      <w:r>
        <w:t>A) Create a MIDI instrument track</w:t>
      </w:r>
    </w:p>
    <w:p>
      <w:r>
        <w:t>• Insert → Virtual instrument on new track → choose Vital. REAPER will make a track with Vital ready to receive MIDI.</w:t>
      </w:r>
    </w:p>
    <w:p>
      <w:r>
        <w:t>B) Record or draw MIDI</w:t>
      </w:r>
    </w:p>
    <w:p>
      <w:r>
        <w:t>• To record: arm the track (red button), set input to your MIDI keyboard, and enable monitoring so you can hear Vital.</w:t>
      </w:r>
    </w:p>
    <w:p>
      <w:r>
        <w:t>• To draw: insert a new empty MIDI item (Insert → New MIDI item), then double‑click it to open the Piano Roll and draw notes.</w:t>
      </w:r>
    </w:p>
    <w:p>
      <w:r>
        <w:t>C) Edit in the Piano Roll</w:t>
      </w:r>
    </w:p>
    <w:p>
      <w:r>
        <w:t>• Move notes (pitch = up/down, time = left/right), change length (drag edge), and set velocity (usually a bar under each note).</w:t>
      </w:r>
    </w:p>
    <w:p>
      <w:r>
        <w:t>D) Play it back</w:t>
      </w:r>
    </w:p>
    <w:p>
      <w:r>
        <w:t>• Press spacebar. The MIDI tells Vital what to do; Vital outputs audio to the track.</w:t>
      </w:r>
    </w:p>
    <w:p>
      <w:pPr>
        <w:pStyle w:val="Heading2"/>
      </w:pPr>
      <w:r>
        <w:t>5) Writing With MIDI (your style in mind)</w:t>
      </w:r>
    </w:p>
    <w:p>
      <w:r>
        <w:t>• Start with an 8‑bar loop that already expresses your emotion word (e.g., ‘bittersweet’).</w:t>
      </w:r>
    </w:p>
    <w:p>
      <w:r>
        <w:t>• Keep the melody simple and singable. If you can hum it once, you can remember it later.</w:t>
      </w:r>
    </w:p>
    <w:p>
      <w:r>
        <w:t>• Leave rests — silence is part of the melody. Rests make space for the vocal to feel close.</w:t>
      </w:r>
    </w:p>
    <w:p>
      <w:r>
        <w:t>• Counter‑melody: write short phrases that answer the vocal between lines, at lower velocity and maybe an octave apart so they don’t compete.</w:t>
      </w:r>
    </w:p>
    <w:p>
      <w:r>
        <w:t>• Harmony pads: hold long notes; avoid fast changes that distract from the lyric in verses.</w:t>
      </w:r>
    </w:p>
    <w:p>
      <w:pPr>
        <w:pStyle w:val="Heading2"/>
      </w:pPr>
      <w:r>
        <w:t>6) Vital + MIDI (turn notes into evolving emotion)</w:t>
      </w:r>
    </w:p>
    <w:p>
      <w:r>
        <w:t>• Velocity to filter: In Vital, route Velocity to Filter Cutoff so soft notes sound darker and loud notes sound brighter (dynamic expression).</w:t>
      </w:r>
    </w:p>
    <w:p>
      <w:r>
        <w:t>• Mod Wheel macro: Map CC1 (Mod Wheel) to a Macro that opens the filter a little and increases LFO depth — one control for ‘energy.’</w:t>
      </w:r>
    </w:p>
    <w:p>
      <w:r>
        <w:t>• Pitch Bend range: In Vital’s settings, set ±2 for subtle bends on leads or ±12 for dramatic FX. Match this to your playing style.</w:t>
      </w:r>
    </w:p>
    <w:p>
      <w:r>
        <w:t>• Portamento/Glide: Turn on for leads that slide between notes. Longer glide feels more vocal; shorter is snappier.</w:t>
      </w:r>
    </w:p>
    <w:p>
      <w:r>
        <w:t>• Aftertouch: If your keyboard supports it, map aftertouch to vibrato depth for expressive lead swells.</w:t>
      </w:r>
    </w:p>
    <w:p>
      <w:r>
        <w:t>• Sustain (CC64): On pads, a touch of sustain can make chord changes feel connected without long release times.</w:t>
      </w:r>
    </w:p>
    <w:p>
      <w:pPr>
        <w:pStyle w:val="Heading2"/>
      </w:pPr>
      <w:r>
        <w:t>7) Editing MIDI (tight vs human)</w:t>
      </w:r>
    </w:p>
    <w:p>
      <w:r>
        <w:t>• Quantize: snaps notes to the grid. Use a strength less than 100% to keep a hint of feel.</w:t>
      </w:r>
    </w:p>
    <w:p>
      <w:r>
        <w:t>• Swing: delay the off‑beats slightly to relax the groove (in hats/arp). In REAPER’s MIDI editor, nudge off‑beats later by 5–12 ms.</w:t>
      </w:r>
    </w:p>
    <w:p>
      <w:r>
        <w:t>• Humanize: randomize small timing/velocity amounts. Keep it subtle so it feels intentional, not sloppy.</w:t>
      </w:r>
    </w:p>
    <w:p>
      <w:r>
        <w:t>• Legato: make overlapping notes connect smoothly (great for pads/leads). REAPER’s MIDI editor has ‘Legato’ actions to extend notes to the next note.</w:t>
      </w:r>
    </w:p>
    <w:p>
      <w:r>
        <w:t>• Length/overlap: prevent stacked overlaps in bass; overlapping low notes can muddy the sub.</w:t>
      </w:r>
    </w:p>
    <w:p>
      <w:pPr>
        <w:pStyle w:val="Heading2"/>
      </w:pPr>
      <w:r>
        <w:t>8) Scales, Transposition, and Key‑Snap (stay musical fast)</w:t>
      </w:r>
    </w:p>
    <w:p>
      <w:r>
        <w:t>• Transpose: select notes and move them up/down by semitones. If the emotion wants a higher chorus, transpose the whole melody up 3–5 semitones and listen.</w:t>
      </w:r>
    </w:p>
    <w:p>
      <w:r>
        <w:t>• Key‑Snap: In REAPER’s Piano Roll, enable scale/key snap so notes stick to a chosen scale. This is training wheels — great while you learn.</w:t>
      </w:r>
    </w:p>
    <w:p>
      <w:r>
        <w:t>• Parallel minor/major: Try switching a section to the parallel (C minor ↔ C major) to change mood without changing the root note.</w:t>
      </w:r>
    </w:p>
    <w:p>
      <w:r>
        <w:t>• Octave moves: Same melody, higher octave in the drop = instant lift without writing a new line.</w:t>
      </w:r>
    </w:p>
    <w:p>
      <w:pPr>
        <w:pStyle w:val="Heading2"/>
      </w:pPr>
      <w:r>
        <w:t>9) Layering With Sends (one performance, multiple sounds)</w:t>
      </w:r>
    </w:p>
    <w:p>
      <w:r>
        <w:t>• Put MIDI on one track (e.g., the lead). Create a new track with another Vital sound (e.g., a soft layer an octave up).</w:t>
      </w:r>
    </w:p>
    <w:p>
      <w:r>
        <w:t>• In the lead track’s routing (I/O), create a Send to the second track and choose ‘Send MIDI only’ if you want just the notes, not the audio.</w:t>
      </w:r>
    </w:p>
    <w:p>
      <w:r>
        <w:t>• Now both instruments play the same MIDI. Nudge the second layer’s attack or octave so it supports, not competes.</w:t>
      </w:r>
    </w:p>
    <w:p>
      <w:r>
        <w:t>• Save both tracks as a Track Template so you can recall your lead+layer setup in future songs.</w:t>
      </w:r>
    </w:p>
    <w:p>
      <w:pPr>
        <w:pStyle w:val="Heading2"/>
      </w:pPr>
      <w:r>
        <w:t>10) Arpeggios and MIDI FX (motion without writing fast notes)</w:t>
      </w:r>
    </w:p>
    <w:p>
      <w:r>
        <w:t>• An arpeggiator turns held chords into running patterns automatically. REAPER includes JS: MIDI arpeggiator plugins you can insert before Vital.</w:t>
      </w:r>
    </w:p>
    <w:p>
      <w:r>
        <w:t>• Try ‘up,’ ‘down,’ or ‘up‑down’ patterns synced to 1/8 or 1/16 notes. Keep the arp low in the mix during verses so it sits behind the vocal.</w:t>
      </w:r>
    </w:p>
    <w:p>
      <w:r>
        <w:t>• MIDI velocity tools (like JS: MIDI velocity control) can compress or limit velocity range so patterns feel consistent.</w:t>
      </w:r>
    </w:p>
    <w:p>
      <w:r>
        <w:t>• Delay‑style motion: A simple straight pattern plus a synced delay can sound like complex playing without dense MIDI.</w:t>
      </w:r>
    </w:p>
    <w:p>
      <w:pPr>
        <w:pStyle w:val="Heading2"/>
      </w:pPr>
      <w:r>
        <w:t>11) Turn MIDI Into Audio (when and how)</w:t>
      </w:r>
    </w:p>
    <w:p>
      <w:r>
        <w:t>• Why: saves CPU, locks in a sound you love, and makes arranging lighter.</w:t>
      </w:r>
    </w:p>
    <w:p>
      <w:r>
        <w:t>• How: Right‑click the track → ‘Render/freeze tracks’ → choose ‘Freeze to stereo (pre‑FX or post‑FX).’ Pre‑FX gives dry synth; post‑FX includes the chain.</w:t>
      </w:r>
    </w:p>
    <w:p>
      <w:r>
        <w:t>• Safety: Duplicate the track first or unfreeze later if you need edits. Keep the original MIDI project or track archived.</w:t>
      </w:r>
    </w:p>
    <w:p>
      <w:r>
        <w:t>• Naming: Include role and version (e.g., ‘AAR_Lead_v03.wav’) so you know what it is next month.</w:t>
      </w:r>
    </w:p>
    <w:p>
      <w:pPr>
        <w:pStyle w:val="Heading2"/>
      </w:pPr>
      <w:r>
        <w:t>12) Common MIDI Mistakes (and quick fixes)</w:t>
      </w:r>
    </w:p>
    <w:p>
      <w:r>
        <w:t>• Everything at the same velocity → robotic. Fix: add accents; make every second hat quieter; shape phrasing with velocity.</w:t>
      </w:r>
    </w:p>
    <w:p>
      <w:r>
        <w:t>• Over‑quantizing → lifeless. Fix: reduce quantize strength; nudge a few off‑beats late; leave the kick on‑grid.</w:t>
      </w:r>
    </w:p>
    <w:p>
      <w:r>
        <w:t>• Overlapping bass notes → mud in the lows. Fix: shorten notes so each ends before the next starts; use legato only on leads/pads.</w:t>
      </w:r>
    </w:p>
    <w:p>
      <w:r>
        <w:t>• No rests in melodies → crowded vocal space. Fix: write phrases that breathe; let the singer be the focus in verses.</w:t>
      </w:r>
    </w:p>
    <w:p>
      <w:r>
        <w:t>• Forgetting to save expression: you rode the mod wheel but didn’t record the CC. Fix: record CC lanes or draw them in the MIDI editor.</w:t>
      </w:r>
    </w:p>
    <w:p>
      <w:pPr>
        <w:pStyle w:val="Heading2"/>
      </w:pPr>
      <w:r>
        <w:t>13) Mini Exercises (do these now)</w:t>
      </w:r>
    </w:p>
    <w:p>
      <w:r>
        <w:t>1) One melody, three feelings: Write an 8‑note melody. Play it as (a) warm pad, (b) soft lead, (c) glassy arp. Pick the one that matches your emotion word and delete the others.</w:t>
      </w:r>
    </w:p>
    <w:p>
      <w:r>
        <w:t>2) Velocity shape: On a hat pattern, alternate 85% and 70% velocity. Add two ghost hats per bar at ~30%. Listen for movement without extra notes.</w:t>
      </w:r>
    </w:p>
    <w:p>
      <w:r>
        <w:t>3) Humanize pass: Quantize your melody to 85% strength and nudge a couple of off‑beats late by 8 ms. Compare before/after.</w:t>
      </w:r>
    </w:p>
    <w:p>
      <w:r>
        <w:t>4) Key‑snap writing: Turn on key snap (choose a minor scale). Draw a 4‑bar melody without looking at note names. Transpose it up an octave for the drop.</w:t>
      </w:r>
    </w:p>
    <w:p>
      <w:r>
        <w:t>5) Arp layer: Hold a 3‑note chord, insert a JS: MIDI arpeggiator before Vital, and try 1/8 ‘up‑down.’ Keep it tucked under the vocal.</w:t>
      </w:r>
    </w:p>
    <w:p>
      <w:r>
        <w:t>MIDI is your sketchbook and your performance at the same time. Use it to try ideas quickly, shape expression with velocity and CCs, and route one part to multiple instruments for rich, layered drops. When you love the sound, print it to audio and keep moving.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