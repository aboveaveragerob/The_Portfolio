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GAIN STAGING: KEEPING YOUR SOUND CLEAN</w:t>
        <w:br/>
        <w:t>(Primer – Section 3, Absolute‑Beginner Chapter for REAPER + Vital)</w:t>
      </w:r>
    </w:p>
    <w:p>
      <w:r>
        <w:t>This chapter is about loudness inside your project — not how loud the final song will be on Spotify, but how loud each piece should be while you build the song so nothing distorts and every plugin behaves. Think of it as safe water pressure in your house: too little and nothing works; too much and pipes burst.</w:t>
      </w:r>
    </w:p>
    <w:p>
      <w:pPr>
        <w:pStyle w:val="Heading2"/>
      </w:pPr>
      <w:r>
        <w:t>1) Plain‑English Terms (defined on first use)</w:t>
      </w:r>
    </w:p>
    <w:p>
      <w:r>
        <w:t>• dBFS: A digital loudness scale used in your DAW. 0 dBFS is the absolute ceiling. If a signal goes above 0, it clips — the top is chopped off and you get harsh distortion.</w:t>
        <w:br/>
        <w:t>• Peak: The highest instantaneous level your signal reaches. Peaks tell you if you are hitting the ceiling.</w:t>
        <w:br/>
        <w:t>• RMS / LUFS: Ways of measuring average loudness over time. RMS is older; LUFS is what streaming and modern meters use. We’ll say “average loudness.”</w:t>
        <w:br/>
        <w:t>• Headroom: The safety space between your loudest moment and 0 dBFS. Headroom prevents accidental clipping and gives the master engineer room to work.</w:t>
        <w:br/>
        <w:t>• Gain staging: Setting healthy levels at every step from the instrument (or audio item) → through plugins → to buses → to the master so nothing is too hot or too quiet.</w:t>
      </w:r>
    </w:p>
    <w:p>
      <w:pPr>
        <w:pStyle w:val="Heading2"/>
      </w:pPr>
      <w:r>
        <w:t>2) Why Gain Staging Matters (AboveAverageRob context)</w:t>
      </w:r>
    </w:p>
    <w:p>
      <w:r>
        <w:t>Your sound has two emotional zones: an intimate verse (close vocal, restrained layers) and a big release in the drop (richer/wider, not just louder). Good gain staging creates contrast: verses feel clear at lower average loudness; drops feel full without turning into a distorted wall. If levels are random, the verse can feel weak and the drop can collapse or pump in a bad way.</w:t>
      </w:r>
    </w:p>
    <w:p>
      <w:pPr>
        <w:pStyle w:val="Heading2"/>
      </w:pPr>
      <w:r>
        <w:t>3) Targets While You Work (simple numbers you can trust)</w:t>
      </w:r>
    </w:p>
    <w:p>
      <w:r>
        <w:t>These aren’t strict rules, but they’ll keep you safe and fast:</w:t>
        <w:br/>
        <w:t>• Individual tracks (peaks): around −18 to −10 dBFS when they’re at their loudest musical moments.</w:t>
        <w:br/>
        <w:t>• Master bus (peaks): around −6 dBFS on your loudest section (the drop) with no limiter on the master while mixing.</w:t>
        <w:br/>
        <w:t>• Session average loudness while you work: somewhere around −20 to −14 LUFS integrated is fine. Don’t chase “final loudness” now.</w:t>
      </w:r>
    </w:p>
    <w:p>
      <w:pPr>
        <w:pStyle w:val="Heading2"/>
      </w:pPr>
      <w:r>
        <w:t>4) Where to Adjust Level (top to bottom of the chain)</w:t>
      </w:r>
    </w:p>
    <w:p>
      <w:r>
        <w:t>There are several volume “knobs” in the path. Use the earliest reasonable one so each plugin gets a healthy signal:</w:t>
      </w:r>
    </w:p>
    <w:p>
      <w:r>
        <w:t>A) Instrument output (inside Vital): If a Vital patch is slamming red, turn Vital’s output down. This prevents you from feeding hot signals into your track and plugins.</w:t>
      </w:r>
    </w:p>
    <w:p>
      <w:r>
        <w:t>B) Item/Takes (audio or MIDI‑triggered instrument): For audio, grab the item gain handle or open Item Properties and trim a few dB. For MIDI instruments, play the loudest passage and adjust the synth output or add a simple gain plugin first in the chain (e.g., JS: Volume Adjustment).</w:t>
      </w:r>
    </w:p>
    <w:p>
      <w:r>
        <w:t>C) Plugin input/output: Many plugins have input and output trims. If a compressor is seeing too much level and constantly working, lower its input; after it compresses, match its output so bypass vs. active is similar in loudness.</w:t>
      </w:r>
    </w:p>
    <w:p>
      <w:r>
        <w:t>D) Track fader: Sets the level after your FX chain. Use this for overall mix balance once the chain is behaving.</w:t>
      </w:r>
    </w:p>
    <w:p>
      <w:r>
        <w:t>E) Send level: Controls how much of the track goes to a reverb/delay bus. Keep sends modest during verses for intimacy; push a bit more in drops for space.</w:t>
      </w:r>
    </w:p>
    <w:p>
      <w:pPr>
        <w:pStyle w:val="Heading2"/>
      </w:pPr>
      <w:r>
        <w:t>5) Inside a Plugin Chain (feed each tool a healthy signal)</w:t>
      </w:r>
    </w:p>
    <w:p>
      <w:r>
        <w:t>Every plugin hears what comes from the one before it. If you slam a saturator with huge level, its distortion gets ugly; if you tickle it softly, it may do almost nothing. Use the plugin’s input to aim its sweet‑spot, then use the plugin’s output to match volume so you aren’t fooled by “louder = better.”</w:t>
      </w:r>
    </w:p>
    <w:p>
      <w:r>
        <w:t>Example Vocal Chain: ReaEQ → ReaComp → De‑esser → Send to Plate Reverb Bus. • After EQ: If you boosted lows or highs, check the level. Trim output so you aren’t adding volume by accident.</w:t>
        <w:br/>
        <w:t>• Compressor: Aim for gentle 2–4 dB of gain reduction on peaks; match output (makeup gain) so bypass vs. active is similar loudness.</w:t>
        <w:br/>
        <w:t>• De‑esser: Only as much as needed to soften “s.”</w:t>
        <w:br/>
        <w:t>• Send: Keep plate reverb low in verses for closeness; add more in drops on pads, not on the lead vocal.</w:t>
      </w:r>
    </w:p>
    <w:p>
      <w:pPr>
        <w:pStyle w:val="Heading2"/>
      </w:pPr>
      <w:r>
        <w:t>6) Peaks vs. Average Loudness (different jobs)</w:t>
      </w:r>
    </w:p>
    <w:p>
      <w:r>
        <w:t>• Peaks tell you if you’re in danger of clipping. Keep them away from 0 dBFS.</w:t>
        <w:br/>
        <w:t>• Average loudness (RMS/LUFS) tells you how loud the music feels over time. Verses should feel quieter than drops — that contrast is your story.</w:t>
      </w:r>
    </w:p>
    <w:p>
      <w:r>
        <w:t>REAPER tip: Right‑click a track meter to show Peak + RMS. Watch peaks to avoid clipping and glance at RMS to compare verse vs. drop energy.</w:t>
      </w:r>
    </w:p>
    <w:p>
      <w:pPr>
        <w:pStyle w:val="Heading2"/>
      </w:pPr>
      <w:r>
        <w:t>7) Common Problems (and fast AboveAverageRob fixes)</w:t>
      </w:r>
    </w:p>
    <w:p>
      <w:r>
        <w:t>Problem: The master meter is kissing 0 dBFS while you’re still arranging.</w:t>
      </w:r>
    </w:p>
    <w:p>
      <w:r>
        <w:t>Fix: Pull ALL track faders down together (select all, drag one). Re‑balance until the master peaks around −6 dBFS on the drop.</w:t>
      </w:r>
    </w:p>
    <w:p>
      <w:r>
        <w:t>Problem: Vital patches are way louder than everything else.</w:t>
      </w:r>
    </w:p>
    <w:p>
      <w:r>
        <w:t>Fix: Turn down Vital’s output. Save the patch with a sensible level so it’s not a problem next time.</w:t>
      </w:r>
    </w:p>
    <w:p>
      <w:r>
        <w:t>Problem: The drop sounds crushed or small even though it’s “louder.”</w:t>
      </w:r>
    </w:p>
    <w:p>
      <w:r>
        <w:t>Fix: You’re probably running out of headroom or over‑compressing the mix bus. Remove any master limiter while mixing. Create size with width, harmony, and layering — not just volume.</w:t>
      </w:r>
    </w:p>
    <w:p>
      <w:r>
        <w:t>Problem: Reverb turns the verse cloudy.</w:t>
      </w:r>
    </w:p>
    <w:p>
      <w:r>
        <w:t>Fix: Keep reverb on a bus at 100% wet and blend with the send. Lower the send in the verse; high‑pass the reverb at ~200 Hz so low‑end doesn’t build up.</w:t>
      </w:r>
    </w:p>
    <w:p>
      <w:r>
        <w:t>Problem: The kick disappears when everything plays.</w:t>
      </w:r>
    </w:p>
    <w:p>
      <w:r>
        <w:t>Fix: Sidechain pads and bass to the kick (2–4 dB gain reduction per hit). Also check that pads/FX are high‑passed (e.g., 100–200 Hz) so they aren’t stealing low‑end headroom.</w:t>
      </w:r>
    </w:p>
    <w:p>
      <w:pPr>
        <w:pStyle w:val="Heading2"/>
      </w:pPr>
      <w:r>
        <w:t>8) Plan Verse vs. Drop Levels (contrast on purpose)</w:t>
      </w:r>
    </w:p>
    <w:p>
      <w:r>
        <w:t>Decide the shape before you chase numbers. For example:</w:t>
        <w:br/>
        <w:t>• Verse: average loudness lower; vocal clear; kick quieter; pad tucked and darker. Master peaks well under −6 dBFS.</w:t>
        <w:br/>
        <w:t>• Build: slowly add send to reverb and open pad filter. Keep headroom for the hit.</w:t>
        <w:br/>
        <w:t>• Drop: add harmony layers and stereo width; let the master peak near −6 dBFS. It should feel bigger from richness, not just from pushing faders.</w:t>
      </w:r>
    </w:p>
    <w:p>
      <w:pPr>
        <w:pStyle w:val="Heading2"/>
      </w:pPr>
      <w:r>
        <w:t>9) A Simple Daily Calibration (2 minutes at the start)</w:t>
      </w:r>
    </w:p>
    <w:p>
      <w:r>
        <w:t>1) Pull the master plugins off (no limiter while you mix).</w:t>
        <w:br/>
        <w:t>2) Play the loudest part. Lower faders until the master peaks around −6 dBFS.</w:t>
        <w:br/>
        <w:t>3) Solo the vocal and kick together; set a comfortable, not‑too‑loud monitor volume. Uns‑solo and mix at this volume most of the time.</w:t>
      </w:r>
    </w:p>
    <w:p>
      <w:pPr>
        <w:pStyle w:val="Heading2"/>
      </w:pPr>
      <w:r>
        <w:t>10) Mini Exercises (do these now)</w:t>
      </w:r>
    </w:p>
    <w:p>
      <w:r>
        <w:t>1) Set Your Scene: Duplicate your current project as “_v02_gain.” Remove any master limiter. Re‑balance until the master peaks ~−6 dBFS in the drop.</w:t>
        <w:br/>
        <w:t>2) Chain Health Check: On your vocal, level‑match every plugin (bypass vs. active) so loudness is similar. Make sure you want the tone change, not just the loudness.</w:t>
        <w:br/>
        <w:t>3) Vital Taming: Play the loudest notes of each Vital track. Turn patch outputs down so peaks sit between −18 and −10 dBFS. Save those patches with the new output level.</w:t>
      </w:r>
    </w:p>
    <w:p>
      <w:r>
        <w:t>Great gain staging doesn’t make your music exciting on its own — it keeps the path clear so your exciting ideas come through. If you leave headroom and feed every plugin a healthy signal, your verses stay intimate, your drops bloom without collapsing, and finishing songs gets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