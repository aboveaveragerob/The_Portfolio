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SYNTH BUILDING BLOCKS (Vital in Plain English)</w:t>
        <w:br/>
        <w:t>(Primer – Section 6, Absolute‑Beginner Chapter)</w:t>
      </w:r>
    </w:p>
    <w:p>
      <w:r>
        <w:t>This is a friendly, zero‑assumptions chapter about synthesizers using Vital (your main synth). Every word is defined where you see it. If a term shows up, it gets explained. We’ll connect every concept to your AboveAverageRob sound: intimate, story‑driven verses → rich, wide drops.</w:t>
      </w:r>
    </w:p>
    <w:p>
      <w:pPr>
        <w:pStyle w:val="Heading2"/>
      </w:pPr>
      <w:r>
        <w:t>1) What a Synth Does (plain English)</w:t>
      </w:r>
    </w:p>
    <w:p>
      <w:r>
        <w:t>A synthesizer is a sound‑maker you can shape. Instead of recording a real instrument, you build the sound out of basic building blocks and then control how it changes over time. Vital is a “wavetable” synth, which means its raw sounds (called wavetables) are stored shapes of sound you can scan through.</w:t>
      </w:r>
    </w:p>
    <w:p>
      <w:pPr>
        <w:pStyle w:val="Heading2"/>
      </w:pPr>
      <w:r>
        <w:t>2) The Core Path Inside Vital</w:t>
      </w:r>
    </w:p>
    <w:p>
      <w:r>
        <w:t>Think of Vital like a factory line:</w:t>
        <w:br/>
        <w:t>MIDI notes (what to play) → Oscillators (raw sound) → Filter (tone shaper) → Effects (reverb/delay/chorus/etc.) → Output (volume leaving Vital).</w:t>
      </w:r>
    </w:p>
    <w:p>
      <w:pPr>
        <w:pStyle w:val="Heading2"/>
      </w:pPr>
      <w:r>
        <w:t>3) Oscillators — Your Raw Sound Source</w:t>
      </w:r>
    </w:p>
    <w:p>
      <w:r>
        <w:t>An oscillator is the basic ingredient. Different shapes = different flavors. Vital lets you pick a “wavetable” (a set of shapes) and slide through it.</w:t>
      </w:r>
    </w:p>
    <w:p>
      <w:r>
        <w:t>Common wave shapes you’ll meet:</w:t>
      </w:r>
    </w:p>
    <w:p>
      <w:r>
        <w:t>• Sine — A pure tone, like a whistle without fuzz. Great for sub‑bass (deep, clean low notes).</w:t>
      </w:r>
    </w:p>
    <w:p>
      <w:r>
        <w:t>• Saw — Bright and buzzy. Feels rich and energetic. Perfect for pads and leads when you want color.</w:t>
      </w:r>
    </w:p>
    <w:p>
      <w:r>
        <w:t>• Square/Pulse — Hollow, woody. Nice for retro or expressive leads and basses.</w:t>
      </w:r>
    </w:p>
    <w:p>
      <w:r>
        <w:t>• Noise — A hiss/shh sound. Useful for adding breath to leads or attack to plucks.</w:t>
      </w:r>
    </w:p>
    <w:p>
      <w:r>
        <w:t>Terms you’ll see with oscillators:</w:t>
        <w:br/>
        <w:t>• Unison — How many copies of the same oscillator you stack at once. More copies can sound bigger.</w:t>
        <w:br/>
        <w:t>• Detune — How much those copies are slightly out of tune with each other. Small detune = warm and wide; large detune = very wide, can get messy.</w:t>
        <w:br/>
        <w:t>• Stereo Spread — How far left/right Vital places those unison copies. More spread = wider image.</w:t>
        <w:br/>
        <w:t>• Phase — Where in the waveform the sound starts. Aligning phase can give a consistent punch; random phase can sound more natural.</w:t>
      </w:r>
    </w:p>
    <w:p>
      <w:pPr>
        <w:pStyle w:val="Heading2"/>
      </w:pPr>
      <w:r>
        <w:t>4) Wavetable Position — Evolving Color</w:t>
      </w:r>
    </w:p>
    <w:p>
      <w:r>
        <w:t>Because Vital is a wavetable synth, each oscillator can move through a set of shapes. The “Wavetable Position” knob chooses where you are in that set. Slowly moving this while you play makes pads and leads feel alive.</w:t>
      </w:r>
    </w:p>
    <w:p>
      <w:r>
        <w:t>Analogy: think of flipping through a flipbook. As you move the page, the picture changes smoothly.</w:t>
      </w:r>
    </w:p>
    <w:p>
      <w:pPr>
        <w:pStyle w:val="Heading2"/>
      </w:pPr>
      <w:r>
        <w:t>5) Filters — Simple Tone Shapers (define every type)</w:t>
      </w:r>
    </w:p>
    <w:p>
      <w:r>
        <w:t>A filter is like a sieve for sound. It lets certain frequencies through and reduces others.</w:t>
      </w:r>
    </w:p>
    <w:p>
      <w:r>
        <w:t>• Low‑Pass (LP): Lets LOWS pass, reduces HIGHS. Turning the cutoff down makes the sound warmer/darker. Good for verses.</w:t>
      </w:r>
    </w:p>
    <w:p>
      <w:r>
        <w:t>• High‑Pass (HP): Lets HIGHS pass, reduces LOWS. Clears mud; great for sparkle layers so they don’t fight the bass/kick.</w:t>
      </w:r>
    </w:p>
    <w:p>
      <w:r>
        <w:t>• Band‑Pass (BP): Lets a middle band through, reduces both lows and highs. Creates focused, telephone‑like tones.</w:t>
      </w:r>
    </w:p>
    <w:p>
      <w:r>
        <w:t>• Notch: Cuts a thin slice out of the spectrum. Great for making moving “hollow” shifts when you sweep it.</w:t>
      </w:r>
    </w:p>
    <w:p>
      <w:r>
        <w:t>• Formant/Comb (Vital has these flavors): Special filters with vocal‑like peaks or resonant, flanging tones for creative effects.</w:t>
      </w:r>
    </w:p>
    <w:p>
      <w:r>
        <w:t>Important filter knobs:</w:t>
        <w:br/>
        <w:t>• Cutoff — Where the filter starts reducing frequencies (the main tone knob).</w:t>
        <w:br/>
        <w:t>• Resonance — A boost right at the cutoff point. Low resonance = smooth; higher = more whistle or vowel character.</w:t>
        <w:br/>
        <w:t>• Drive — Pushes the filter input harder; adds a little grit and thickness.</w:t>
        <w:br/>
        <w:t>• Key‑Tracking — Makes the filter open more on higher notes so bright/ dark balance stays even across the keyboard.</w:t>
      </w:r>
    </w:p>
    <w:p>
      <w:pPr>
        <w:pStyle w:val="Heading2"/>
      </w:pPr>
      <w:r>
        <w:t>6) Envelopes — The Shape Over Time (ADSR)</w:t>
      </w:r>
    </w:p>
    <w:p>
      <w:r>
        <w:t>An envelope tells the synth how a parameter changes from the moment a note starts to after it ends. ADSR = Attack, Decay, Sustain, Release.</w:t>
      </w:r>
    </w:p>
    <w:p>
      <w:r>
        <w:t>• Attack — How long it takes to fade in from silence to full volume. Short = immediate pluck; long = pad that blooms.</w:t>
      </w:r>
    </w:p>
    <w:p>
      <w:r>
        <w:t>• Decay — After the initial peak, how long it takes to fall down to the sustain level.</w:t>
      </w:r>
    </w:p>
    <w:p>
      <w:r>
        <w:t>• Sustain — The level you hold while the key is down. High sustain = steady tone; low sustain = the note falls away unless you hold it with effects.</w:t>
      </w:r>
    </w:p>
    <w:p>
      <w:r>
        <w:t>• Release — How long it takes to fade out after you let go. Longer release feels more spacious.</w:t>
      </w:r>
    </w:p>
    <w:p>
      <w:r>
        <w:t>Vital assigns Envelope 1 (ENV 1) as the amplifier envelope by default — it controls the loudness shape. Other envelopes can be used to move filters or other knobs.</w:t>
      </w:r>
    </w:p>
    <w:p>
      <w:pPr>
        <w:pStyle w:val="Heading2"/>
      </w:pPr>
      <w:r>
        <w:t>7) LFOs — Automatic Motion (slow moving hands)</w:t>
      </w:r>
    </w:p>
    <w:p>
      <w:r>
        <w:t>An LFO is a repeating curve that moves a knob for you. It can be slow (pad shimmer) or fast (vibrato/tremolo).</w:t>
      </w:r>
    </w:p>
    <w:p>
      <w:r>
        <w:t>• Rate — How fast the LFO moves. You can set it in seconds (Hz) or locked to tempo (like 1/4‑note).</w:t>
      </w:r>
    </w:p>
    <w:p>
      <w:r>
        <w:t>• Shape — The curve form: sine (smooth), triangle (straight ramps), square (on/off), random (sample &amp; hold), custom (draw your own).</w:t>
      </w:r>
    </w:p>
    <w:p>
      <w:r>
        <w:t>• Depth/Amount — How far the LFO turns the target knob. Small amounts add life; big amounts create special effects.</w:t>
      </w:r>
    </w:p>
    <w:p>
      <w:r>
        <w:t>• Retrigger — Whether the LFO restarts its cycle on each new note. Off = free‑running, feels more organic on pads.</w:t>
      </w:r>
    </w:p>
    <w:p>
      <w:pPr>
        <w:pStyle w:val="Heading2"/>
      </w:pPr>
      <w:r>
        <w:t>8) Modulation &amp; Macros — Routing Motion Where You Want It</w:t>
      </w:r>
    </w:p>
    <w:p>
      <w:r>
        <w:t>Modulation means “use this control to move that knob.” In Vital, you drag a mod source (an LFO, an envelope, velocity, mod wheel) onto a target (filter cutoff, wavetable position, etc.).</w:t>
      </w:r>
    </w:p>
    <w:p>
      <w:r>
        <w:t>Macros are big knobs you can assign to multiple targets at once. Example: a single Macro can slightly open the filter, raise reverb send, and increase unison detune — an ‘Energy’ knob for the drop.</w:t>
      </w:r>
    </w:p>
    <w:p>
      <w:pPr>
        <w:pStyle w:val="Heading2"/>
      </w:pPr>
      <w:r>
        <w:t>9) Voices &amp; Playing Style — Poly, Mono, Legato, Glide</w:t>
      </w:r>
    </w:p>
    <w:p>
      <w:r>
        <w:t>• Polyphonic — Multiple notes at once (pads, chords).</w:t>
      </w:r>
    </w:p>
    <w:p>
      <w:r>
        <w:t>• Monophonic — One note at a time (bass, many leads).</w:t>
      </w:r>
    </w:p>
    <w:p>
      <w:r>
        <w:t>• Legato — When you play a new note before releasing the old one, the synth connects them smoothly (often used with glide).</w:t>
      </w:r>
    </w:p>
    <w:p>
      <w:r>
        <w:t>• Glide/Portamento — The pitch slides from one note to the next. Short glide = snappy lead; long glide = vocal‑like swoop.</w:t>
      </w:r>
    </w:p>
    <w:p>
      <w:pPr>
        <w:pStyle w:val="Heading2"/>
      </w:pPr>
      <w:r>
        <w:t>10) Vital Effects (FX) — Quick Plain‑Language Guide</w:t>
      </w:r>
    </w:p>
    <w:p>
      <w:r>
        <w:t>• Chorus — Doubles and detunes slightly for width. Pads love this; use lightly on leads to avoid smearing.</w:t>
      </w:r>
    </w:p>
    <w:p>
      <w:r>
        <w:t>• Phaser/Flanger — Moving notches/comb effects for whooshy motion. Good for subtle life on pads.</w:t>
      </w:r>
    </w:p>
    <w:p>
      <w:r>
        <w:t>• Distortion/Saturation — Adds harmonics and grit. Before reverb keeps the sound forward; too much can turn harsh.</w:t>
      </w:r>
    </w:p>
    <w:p>
      <w:r>
        <w:t>• Compressor — Smooths volume jumps from the synth itself. Use gently (1–3 dB).</w:t>
      </w:r>
    </w:p>
    <w:p>
      <w:r>
        <w:t>• EQ — Tone fine‑tuning right inside the synth.</w:t>
      </w:r>
    </w:p>
    <w:p>
      <w:r>
        <w:t>• Delay — Echo repeats. Sync to tempo (1/8 or 1/4). Filter the delay so it sits behind the lead.</w:t>
      </w:r>
    </w:p>
    <w:p>
      <w:r>
        <w:t>• Reverb — Room/space. Short plate for close vocals/leads; bigger hall on pads for drops.</w:t>
      </w:r>
    </w:p>
    <w:p>
      <w:pPr>
        <w:pStyle w:val="Heading2"/>
      </w:pPr>
      <w:r>
        <w:t>11) Five AboveAverageRob Starter Patches (step‑by‑step)</w:t>
      </w:r>
    </w:p>
    <w:p>
      <w:r>
        <w:t>A) Warm Verse Pad — the ‘room’ under the vocal (intimate)</w:t>
      </w:r>
    </w:p>
    <w:p>
      <w:r>
        <w:t>• Osc1: Saw, Unison 4, tiny Detune (0.05–0.10). Wavetable Position somewhere mellow (not too bright).</w:t>
        <w:br/>
        <w:t>• Osc2: Sine -12 semitones (quiet) for body.</w:t>
        <w:br/>
        <w:t>• Filter: Low‑Pass 24 dB, Cutoff around 2–4 kHz, little Resonance.</w:t>
        <w:br/>
        <w:t>• ENV1: Attack 80–120 ms, Decay 600 ms, Sustain medium‑high, Release 1.5–2 s.</w:t>
        <w:br/>
        <w:t>• LFO1: very slow sine → small movement on filter cutoff.</w:t>
        <w:br/>
        <w:t>• FX: gentle Chorus, small Reverb inside Vital or (better) send to a short Plate bus in REAPER.</w:t>
      </w:r>
    </w:p>
    <w:p>
      <w:r>
        <w:t>B) Drop Lead — rich but not harsh (emotional burst)</w:t>
      </w:r>
    </w:p>
    <w:p>
      <w:r>
        <w:t>• Osc1: Supersaw, Unison 7–9, Detune ~0.07–0.10.</w:t>
        <w:br/>
        <w:t>• Osc2: Pulse/Square, Unison 3, slightly lower volume for color.</w:t>
        <w:br/>
        <w:t>• Filter: Low‑Pass 12 dB. Map Macro1 (“Energy”) to open the filter +15–25%.</w:t>
        <w:br/>
        <w:t>• ENV1: Short Attack (5–20 ms), medium Release (300–600 ms).</w:t>
        <w:br/>
        <w:t>• Subtle Distortion BEFORE Reverb; short Plate Reverb.</w:t>
        <w:br/>
        <w:t>• Optional: Velocity → Filter Cutoff so louder notes open a little more.</w:t>
      </w:r>
    </w:p>
    <w:p>
      <w:r>
        <w:t>C) Round Sub Bass + Mid Layer — stable low end</w:t>
      </w:r>
    </w:p>
    <w:p>
      <w:r>
        <w:t>• Sub (Osc3 or dedicated Sub): pure Sine. No unison, no effects. Keep mono.</w:t>
        <w:br/>
        <w:t>• Mid layer (Osc1): Saw with HP filter around 40–60 Hz to stay out of sub. A touch of drive.</w:t>
        <w:br/>
        <w:t>• Sidechain in REAPER: Kick → Bass compressor (AUX 3/4) for 2–4 dB duck per kick.</w:t>
      </w:r>
    </w:p>
    <w:p>
      <w:r>
        <w:t>D) Glassy Arp — quiet motion behind the verse</w:t>
      </w:r>
    </w:p>
    <w:p>
      <w:r>
        <w:t>• Osc1: Wavetable with a bright area; decrease volume to keep it behind.</w:t>
        <w:br/>
        <w:t>• ENV1: Shorter Release so notes don’t blur.</w:t>
        <w:br/>
        <w:t>• LFO1: tiny pan or filter movement synced to 1/8 or 1/16.</w:t>
        <w:br/>
        <w:t>• Delay: synced 1/8, filtered to midrange so it tucks under the vocal.</w:t>
      </w:r>
    </w:p>
    <w:p>
      <w:r>
        <w:t>E) Sparkle Layer — air without harshness</w:t>
      </w:r>
    </w:p>
    <w:p>
      <w:r>
        <w:t>• Osc1: Saw or Noise mixed low.</w:t>
        <w:br/>
        <w:t>• HP filter around 4–6 kHz (remove all lows).</w:t>
        <w:br/>
        <w:t>• Very low volume; pan wide.</w:t>
        <w:br/>
        <w:t>• Reverb send higher than the dry so it sits far behind and just adds “sky.”</w:t>
      </w:r>
    </w:p>
    <w:p>
      <w:pPr>
        <w:pStyle w:val="Heading2"/>
      </w:pPr>
      <w:r>
        <w:t>12) Mapping Expression (make patches feel alive)</w:t>
      </w:r>
    </w:p>
    <w:p>
      <w:r>
        <w:t>• Velocity → Filter Cutoff: softer notes are darker; louder notes open up (natural dynamics).</w:t>
      </w:r>
    </w:p>
    <w:p>
      <w:r>
        <w:t>• Mod Wheel (CC1) → Macro1 (“Energy”): opens filter slightly, adds a bit of unison detune, and raises reverb send.</w:t>
      </w:r>
    </w:p>
    <w:p>
      <w:r>
        <w:t>• Aftertouch → Vibrato: press harder to add gentle pitch wobble on sustained notes (lead emotion).</w:t>
      </w:r>
    </w:p>
    <w:p>
      <w:r>
        <w:t>• Envelope 2 → Wavetable Position: a slow sweep on pads for evolving timbre without getting louder.</w:t>
      </w:r>
    </w:p>
    <w:p>
      <w:pPr>
        <w:pStyle w:val="Heading2"/>
      </w:pPr>
      <w:r>
        <w:t>13) Keeping Patches Tidy (so future you thanks you)</w:t>
      </w:r>
    </w:p>
    <w:p>
      <w:r>
        <w:t>• Name by role and version: AAR_Pad_Warm_v01, AAR_Lead_Soft_v02.</w:t>
      </w:r>
    </w:p>
    <w:p>
      <w:r>
        <w:t>• Save with sane output level (not clipping).</w:t>
      </w:r>
    </w:p>
    <w:p>
      <w:r>
        <w:t>• Attach notes (in file name or a text doc) about which macro does what (e.g., Macro1=Energy, Macro2=Shimmer).</w:t>
      </w:r>
    </w:p>
    <w:p>
      <w:r>
        <w:t>• Back up your Vital preset folder regularly.</w:t>
      </w:r>
    </w:p>
    <w:p>
      <w:pPr>
        <w:pStyle w:val="Heading2"/>
      </w:pPr>
      <w:r>
        <w:t>14) Common Synth Mistakes (and gentle fixes)</w:t>
      </w:r>
    </w:p>
    <w:p>
      <w:r>
        <w:t>• Too much detune/unison → wide but blurry. Fix: reduce detune or voices; keep lows mono; use width mostly in mids/highs.</w:t>
      </w:r>
    </w:p>
    <w:p>
      <w:r>
        <w:t>• Filter too open in verses → vocal fights. Fix: close the Low‑Pass a bit; turn down top end; let vocal lead.</w:t>
      </w:r>
    </w:p>
    <w:p>
      <w:r>
        <w:t>• Long release on everything → mud. Fix: shorten release on arps/leads; let pads carry the tail.</w:t>
      </w:r>
    </w:p>
    <w:p>
      <w:r>
        <w:t>• Reverb inside the synth too wet → distant/undefined. Fix: lighter internal reverb; prefer a shared Plate/Hall bus in REAPER.</w:t>
      </w:r>
    </w:p>
    <w:p>
      <w:r>
        <w:t>• Loud patch output → clipping plugins and buses. Fix: turn Vital’s output down and resave the preset.</w:t>
      </w:r>
    </w:p>
    <w:p>
      <w:pPr>
        <w:pStyle w:val="Heading2"/>
      </w:pPr>
      <w:r>
        <w:t>15) Mini Exercises (do these now)</w:t>
      </w:r>
    </w:p>
    <w:p>
      <w:r>
        <w:t>1) Build the Warm Verse Pad above. Put it under a vocal and lower the filter cutoff until the vocal feels “in the room.”</w:t>
      </w:r>
    </w:p>
    <w:p>
      <w:r>
        <w:t>2) Make Macro1 = Energy. Map it to: Filter Cutoff (+15%), Unison Detune (+5%), and a small Reverb Mix increase. Twist Macro1 in a build → drop transition.</w:t>
      </w:r>
    </w:p>
    <w:p>
      <w:r>
        <w:t>3) Velocity dynamics: Route velocity to filter cutoff on your lead. Play soft vs loud and listen for musical brightness changes.</w:t>
      </w:r>
    </w:p>
    <w:p>
      <w:r>
        <w:t>4) Sub + Mid Bass: Layer a sine sub with a saw mid layer. High‑pass the mid at ~50 Hz. Sidechain both to the kick for 2–4 dB duck.</w:t>
      </w:r>
    </w:p>
    <w:p>
      <w:r>
        <w:t>5) Sparkle restraint: Make a sparkle layer and high‑pass at 5 kHz. Keep it very quiet and wide; toggle it on/off during the drop to feel “air.”</w:t>
      </w:r>
    </w:p>
    <w:p>
      <w:r>
        <w:t>You don’t need every trick — you need a few reliable building blocks you can repeat. Oscillator → Filter → Envelope/LFO → FX is the whole game. With just five tailored patches and a couple of macros, you can cover intimate verses and open, emotional drops, the core of the AboveAverageRob sound.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