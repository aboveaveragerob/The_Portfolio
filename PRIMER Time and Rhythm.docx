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TIME &amp; RHYTHM BASICS</w:t>
        <w:br/>
        <w:t>(Primer – Section 4, Absolute‑Beginner Chapter for REAPER + Vital)</w:t>
      </w:r>
    </w:p>
    <w:p>
      <w:r>
        <w:t>This chapter explains how music sits on a timeline — what a beat is, what a bar is, how tempo works, and why 4/4 feels like home for dance music. I’ll define every term in plain English and show exactly how to use the REAPER grid so your AboveAverageRob songs feel both human and danceable.</w:t>
      </w:r>
    </w:p>
    <w:p>
      <w:pPr>
        <w:pStyle w:val="Heading2"/>
      </w:pPr>
      <w:r>
        <w:t>1) Core Definitions (first principles, no assumed knowledge)</w:t>
      </w:r>
    </w:p>
    <w:p>
      <w:r>
        <w:t>• Beat — One steady pulse, like tapping your foot once. Music stacks sounds on top of these pulses.</w:t>
      </w:r>
    </w:p>
    <w:p>
      <w:r>
        <w:t>• Tempo — How fast the beats arrive, measured in BPM (beats per minute). 120 BPM = 120 beats in one minute.</w:t>
      </w:r>
    </w:p>
    <w:p>
      <w:r>
        <w:t>• Bar (Measure) — A repeating box of time that holds a fixed number of beats. You count bars to navigate a song.</w:t>
      </w:r>
    </w:p>
    <w:p>
      <w:r>
        <w:t>• Time Signature — Two numbers that tell you how many beats per bar and what kind of beat. 4/4 means: 4 beats per bar and a quarter‑note is “one beat.”</w:t>
      </w:r>
    </w:p>
    <w:p>
      <w:r>
        <w:t>• Subdivision — Slicing each beat into smaller pieces: halves, quarters, eighths, sixteenths, or triplets. This is where rhythm detail lives.</w:t>
      </w:r>
    </w:p>
    <w:p>
      <w:r>
        <w:t>• Downbeat — Beat 1 of the bar. It feels most “grounded.”</w:t>
      </w:r>
    </w:p>
    <w:p>
      <w:r>
        <w:t>• Upbeat — The in‑between feel (like the “and” between 1 and 2). Upbeats create lift and motion.</w:t>
      </w:r>
    </w:p>
    <w:p>
      <w:r>
        <w:t>• Backbeat — The hits on beats 2 and 4 in 4/4. In dance/pop, claps/snares often live here and make you want to move.</w:t>
      </w:r>
    </w:p>
    <w:p>
      <w:r>
        <w:t>• Groove — The overall “feel” of timing and accent. Two patterns can be identical on paper but feel different if timing or loudness (velocity) changes.</w:t>
      </w:r>
    </w:p>
    <w:p>
      <w:r>
        <w:t>• Four‑on‑the‑floor — A kick drum on every beat: 1‑2‑3‑4. It’s the heartbeat of tons of EDM‑leaning music.</w:t>
      </w:r>
    </w:p>
    <w:p>
      <w:r>
        <w:t>• Swing/Shuffle — A deliberate delay of the off‑beats so the rhythm feels more relaxed and human. Swing gently “leans” late; shuffle exaggerates that lean.</w:t>
      </w:r>
    </w:p>
    <w:p>
      <w:r>
        <w:t>• Quantization — Snapping notes to the grid so timing is perfect. Useful, but too much can kill the feel.</w:t>
      </w:r>
    </w:p>
    <w:p>
      <w:r>
        <w:t>• Humanization — Small timing and loudness variations to make programmed parts feel played by a person.</w:t>
      </w:r>
    </w:p>
    <w:p>
      <w:pPr>
        <w:pStyle w:val="Heading2"/>
      </w:pPr>
      <w:r>
        <w:t>2) Why 4/4 Is the Backbone of EDM (and your sound)</w:t>
      </w:r>
    </w:p>
    <w:p>
      <w:r>
        <w:t>Most dance music uses 4/4 because your body already understands it: one big pulse per step. With a kick on every beat, the listener doesn’t need to think — they just move. For AboveAverageRob, that steady kick lets your vocal and pads tell the story while the groove stays effortless.</w:t>
      </w:r>
    </w:p>
    <w:p>
      <w:r>
        <w:t>Typical tempo ranges that keep your music danceable but emotional: ~118–128 BPM. Slower (112–118) feels more reflective; faster (126–128) feels more club‑forward.</w:t>
      </w:r>
    </w:p>
    <w:p>
      <w:pPr>
        <w:pStyle w:val="Heading2"/>
      </w:pPr>
      <w:r>
        <w:t>3) Build a Basic Groove from Zero (REAPER + Vital step‑by‑step)</w:t>
      </w:r>
    </w:p>
    <w:p>
      <w:r>
        <w:t>Step A — Set the grid</w:t>
      </w:r>
    </w:p>
    <w:p>
      <w:r>
        <w:t>• In REAPER, set BPM to 122–126 for a balanced dance feel. Turn Snap ON so notes land on grid lines.</w:t>
      </w:r>
    </w:p>
    <w:p>
      <w:r>
        <w:t>Step B — Program the foundation</w:t>
      </w:r>
    </w:p>
    <w:p>
      <w:r>
        <w:t>• Kick: place a hit on every beat (1, 2, 3, 4).</w:t>
      </w:r>
    </w:p>
    <w:p>
      <w:r>
        <w:t>• Clap/Snare: place on beats 2 and 4 (the backbeat).</w:t>
      </w:r>
    </w:p>
    <w:p>
      <w:r>
        <w:t>• Closed Hi‑Hat: start with 1/8 notes (two hats per beat).</w:t>
      </w:r>
    </w:p>
    <w:p>
      <w:r>
        <w:t>Step C — Add the “room” (pad)</w:t>
      </w:r>
    </w:p>
    <w:p>
      <w:r>
        <w:t>• Insert Vital on a Pad track. Hold long notes under the drums. Keep the pad quieter and a bit darker so it doesn’t fight the vocal later.</w:t>
      </w:r>
    </w:p>
    <w:p>
      <w:r>
        <w:t>Step D — Bass</w:t>
      </w:r>
    </w:p>
    <w:p>
      <w:r>
        <w:t>• Use a simple sub or warm sine in Vital. Start on the root note of your pad. Keep it mostly on beats 1 and 3, or follow the kick rhythm lightly.</w:t>
      </w:r>
    </w:p>
    <w:p>
      <w:r>
        <w:t>Step E — Check balance</w:t>
      </w:r>
    </w:p>
    <w:p>
      <w:r>
        <w:t>• Bring the vocal (or lead synth) and kick to a comfortable level. Keep the pad and hats lower so the groove breathes.</w:t>
      </w:r>
    </w:p>
    <w:p>
      <w:pPr>
        <w:pStyle w:val="Heading2"/>
      </w:pPr>
      <w:r>
        <w:t>4) Subdivisions: Straight vs Swing vs Triplets (how to change feel quickly)</w:t>
      </w:r>
    </w:p>
    <w:p>
      <w:r>
        <w:t>• Straight Eighths — Even spacing: “1 &amp; 2 &amp; 3 &amp; 4 &amp;”. Clean and driving. Great for hi‑hats in verses.</w:t>
      </w:r>
    </w:p>
    <w:p>
      <w:r>
        <w:t>• Sixteenths — Finer grid: four slices per beat. Use for hi‑hat flourishes and arps. Keep them quiet if you want intimacy.</w:t>
      </w:r>
    </w:p>
    <w:p>
      <w:r>
        <w:t>• Swing — Push the “&amp;” a little later than the exact middle. Many DAWs have a swing amount; in REAPER’s MIDI editor you can nudge off‑beats slightly late by a few milliseconds for a human lean.</w:t>
      </w:r>
    </w:p>
    <w:p>
      <w:r>
        <w:t>• Triplets — Divide a beat into three equal parts (1‑trip‑let, 2‑trip‑let…). Triplet hi‑hats or delays create a rolling, liquid feel useful in builds or emotional moments.</w:t>
      </w:r>
    </w:p>
    <w:p>
      <w:r>
        <w:t>AboveAverageRob tip: verses favor straighter, simpler hats to keep focus on the vocal; builds add small triplet or swung details for tension; drops can open to busier sixteenths for excitement.</w:t>
      </w:r>
    </w:p>
    <w:p>
      <w:pPr>
        <w:pStyle w:val="Heading2"/>
      </w:pPr>
      <w:r>
        <w:t>5) Velocity &amp; Accent (how hard a note is played)</w:t>
      </w:r>
    </w:p>
    <w:p>
      <w:r>
        <w:t>In MIDI, velocity is how hard a note is “hit.” Higher velocity = louder/brighter (often). Even with everything on the grid, you can create groove by varying velocities: make some hits softer so others feel like accents.</w:t>
      </w:r>
    </w:p>
    <w:p>
      <w:r>
        <w:t>Simple rules that work:</w:t>
      </w:r>
    </w:p>
    <w:p>
      <w:r>
        <w:t>• Hats: alternate strong/weak (e.g., 85%, 70%, 85%, 70%).</w:t>
      </w:r>
    </w:p>
    <w:p>
      <w:r>
        <w:t>• Ghost notes: very quiet extra hits (20–40% velocity) that add motion without stealing attention.</w:t>
      </w:r>
    </w:p>
    <w:p>
      <w:r>
        <w:t>• Claps: a touch louder on beat 4 than beat 2 can make the pre‑drop feel like it’s leaning forward.</w:t>
      </w:r>
    </w:p>
    <w:p>
      <w:pPr>
        <w:pStyle w:val="Heading2"/>
      </w:pPr>
      <w:r>
        <w:t>6) Quantize vs Humanize (find the sweet spot)</w:t>
      </w:r>
    </w:p>
    <w:p>
      <w:r>
        <w:t>Quantize is useful when your timing is messy, but a perfectly quantized performance can feel robotic. Humanize adds tiny, controlled imperfections. The trick is to quantize enough for tightness, then humanize for warmth.</w:t>
      </w:r>
    </w:p>
    <w:p>
      <w:r>
        <w:t>In REAPER:</w:t>
      </w:r>
    </w:p>
    <w:p>
      <w:r>
        <w:t>• Select MIDI notes → Q (Quantize) → choose strength (not always 100%).</w:t>
      </w:r>
    </w:p>
    <w:p>
      <w:r>
        <w:t>• Nudge a few hi‑hat off‑beats late by 5–12 ms to add feel. Don’t move the kick off the grid; keep the heartbeat steady.</w:t>
      </w:r>
    </w:p>
    <w:p>
      <w:pPr>
        <w:pStyle w:val="Heading2"/>
      </w:pPr>
      <w:r>
        <w:t>7) Grooves for Verses vs Drops (your signature contrast)</w:t>
      </w:r>
    </w:p>
    <w:p>
      <w:r>
        <w:t>Verses — fewer elements, softer hats, simpler bass rhythm, short or no open‑hat. The listener should feel “in the room” with the vocal.</w:t>
      </w:r>
    </w:p>
    <w:p>
      <w:r>
        <w:t>Build — keep the basic kick/clap pattern, but increase movement: add a quiet arp, speed up hat subdivisions, increase reverb sends slightly.</w:t>
      </w:r>
    </w:p>
    <w:p>
      <w:r>
        <w:t>Drop — the same pulse, but wider and richer: add an open hat on the “&amp;” of 4 leading into bar 1, layer a percussion loop (high‑passed), and make the bass lock with the kick.</w:t>
      </w:r>
    </w:p>
    <w:p>
      <w:pPr>
        <w:pStyle w:val="Heading2"/>
      </w:pPr>
      <w:r>
        <w:t>8) Useful Patterns You Can Trust (copy/paste starters)</w:t>
      </w:r>
    </w:p>
    <w:p>
      <w:r>
        <w:t>• Four‑on‑the‑floor: Kick on 1,2,3,4. Clap on 2 and 4. Hats on 1/8 notes. Open hat on the “&amp;” of 4 going into each new bar for lift.</w:t>
      </w:r>
    </w:p>
    <w:p>
      <w:r>
        <w:t>• Indie pulse verse: Kick only on 1 and the “&amp;” of 3. Clap on 2 and 4. Sparse hats (every other 1/8). This leaves space for the vocal.</w:t>
      </w:r>
    </w:p>
    <w:p>
      <w:r>
        <w:t>• Build roll: Add a light snare on every 1/8, then switch to every 1/16 in the last bar before the drop. Automate volume rising slightly.</w:t>
      </w:r>
    </w:p>
    <w:p>
      <w:pPr>
        <w:pStyle w:val="Heading2"/>
      </w:pPr>
      <w:r>
        <w:t>9) Bass + Kick Relationship (keep it danceable, not muddy)</w:t>
      </w:r>
    </w:p>
    <w:p>
      <w:r>
        <w:t>• Keep the kick consistent (on‑grid).</w:t>
      </w:r>
    </w:p>
    <w:p>
      <w:r>
        <w:t>• Let bass notes either hit with the kick (unison) or answer between kicks (call‑and‑response). Avoid fighting it exactly off‑grid.</w:t>
      </w:r>
    </w:p>
    <w:p>
      <w:r>
        <w:t>• Use gentle sidechain: 2–4 dB duck on bass and pads when the kick hits. This creates breath and makes the groove feel professional.</w:t>
      </w:r>
    </w:p>
    <w:p>
      <w:pPr>
        <w:pStyle w:val="Heading2"/>
      </w:pPr>
      <w:r>
        <w:t>10) Mini Exercises (do these now)</w:t>
      </w:r>
    </w:p>
    <w:p>
      <w:r>
        <w:t>1) Basic groove: 8 bars at 124 BPM — kick on 1‑2‑3‑4, clap on 2 &amp; 4, hats on 1/8. Add Vital pad holding long notes. Balance until it feels good at low volume.</w:t>
      </w:r>
    </w:p>
    <w:p>
      <w:r>
        <w:t>2) Swing test: Duplicate your hat track. On the copy, nudge every other hat late by ~8–12 ms. Mute/unmute to hear how swing changes the feel.</w:t>
      </w:r>
    </w:p>
    <w:p>
      <w:r>
        <w:t>3) Velocity accents: Make every second hat quieter (around 70%). Add two ghost hats per bar at ~30% velocity. Listen for movement without clutter.</w:t>
      </w:r>
    </w:p>
    <w:p>
      <w:r>
        <w:t>4) Triplet flavor: For one 4‑bar build, switch hats to triplet eighths (1‑trip‑let, 2‑trip‑let…). Return to straight hats on the drop for a snap‑back effect.</w:t>
      </w:r>
    </w:p>
    <w:p>
      <w:r>
        <w:t>5) Bass vs kick: Program a sub pattern that plays with the kick on beats 1 and 3, then a second pattern that answers on the “&amp;” upbeats. Pick the one that makes your chorus feel best.</w:t>
      </w:r>
    </w:p>
    <w:p>
      <w:r>
        <w:t>Time and rhythm are the skeleton of your song. Keep the heartbeat (kick) steady, let hats and percussion provide character, and use velocity and tiny timing changes to humanize. Once the groove feels right, everything else — pads, leads, vocals — can sit on top and tell your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